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5A8FA" w14:textId="77777777" w:rsidR="00693453" w:rsidRDefault="00693453" w:rsidP="00693453">
      <w:pPr>
        <w:jc w:val="center"/>
        <w:rPr>
          <w:b/>
          <w:color w:val="1F4E79"/>
          <w:sz w:val="36"/>
        </w:rPr>
      </w:pPr>
      <w:r>
        <w:rPr>
          <w:b/>
          <w:color w:val="1F4E79"/>
          <w:sz w:val="36"/>
        </w:rPr>
        <w:t xml:space="preserve">GÖREV VE PROJE YÖNETİM SİSTEMİ </w:t>
      </w:r>
    </w:p>
    <w:p w14:paraId="69BFCDDB" w14:textId="40A33426" w:rsidR="00693453" w:rsidRPr="00693453" w:rsidRDefault="00693453" w:rsidP="00693453">
      <w:pPr>
        <w:jc w:val="center"/>
        <w:rPr>
          <w:b/>
          <w:color w:val="1F4E79"/>
          <w:sz w:val="36"/>
        </w:rPr>
      </w:pPr>
      <w:r>
        <w:rPr>
          <w:b/>
          <w:sz w:val="24"/>
        </w:rPr>
        <w:t>API GELİŞTİRME PROJESİ TANITIM DÖKÜMANI</w:t>
      </w:r>
    </w:p>
    <w:p w14:paraId="71EB2ACC" w14:textId="77777777" w:rsidR="00405E5B" w:rsidRDefault="00000000">
      <w:pPr>
        <w:pStyle w:val="Balk1"/>
      </w:pPr>
      <w:r>
        <w:t>1. Proje Tanıtımı</w:t>
      </w:r>
    </w:p>
    <w:p w14:paraId="65D5CBC5" w14:textId="77777777" w:rsidR="00405E5B" w:rsidRDefault="00000000">
      <w:r>
        <w:t>TaskFlow API, görev yönetimi işlemlerini gerçekleştirmek amacıyla JavaScript, Node.js ve Express.js kullanılarak geliştirilen bir REST API projesidir. Uygulama; görevlerin listelenmesi, belirli bir görevin görüntülenmesi, yeni görev oluşturulması, mevcut görevin güncellenmesi ve silinmesini sağlar. Proje, backend geliştirme ve istemci ile sunucu arasındaki HTTP tabanlı veri alışverişini uygulamalı olarak öğrenmek için hazırlanmıştır.</w:t>
      </w:r>
    </w:p>
    <w:p w14:paraId="55F7218D" w14:textId="77777777" w:rsidR="00405E5B" w:rsidRDefault="00000000">
      <w:pPr>
        <w:pStyle w:val="Balk1"/>
      </w:pPr>
      <w:r>
        <w:t>2. Projenin Amacı ve Kapsamı</w:t>
      </w:r>
    </w:p>
    <w:p w14:paraId="04CF0806" w14:textId="77777777" w:rsidR="00405E5B" w:rsidRDefault="00000000">
      <w:r>
        <w:t>Projenin temel amacı REST API yapısını, HTTP metotlarını, JSON formatında veri alışverişini, Express Router kullanımını, middleware mantığını ve temel hata yönetimini uygulamaktır. API, görev verileri üzerinde CRUD (Create, Read, Update, Delete) işlemlerini destekler. Ayrıca sayfalama için page ve limit sorgu parametreleri kullanılabilir. Proje kapsamında kullanıcı arayüzü veya veritabanı geliştirilmemiştir.</w:t>
      </w:r>
    </w:p>
    <w:p w14:paraId="157393F1" w14:textId="77777777" w:rsidR="00405E5B" w:rsidRDefault="00000000">
      <w:pPr>
        <w:pStyle w:val="Balk1"/>
      </w:pPr>
      <w:r>
        <w:t>3. Kullanım Senaryosu</w:t>
      </w:r>
    </w:p>
    <w:p w14:paraId="0DFF3C27" w14:textId="77777777" w:rsidR="00405E5B" w:rsidRDefault="00000000">
      <w:r>
        <w:t>API ile etkileşim kuran bir istemci veya Postman üzerinden kullanıcı önce GET /tasks isteğiyle görev listesini görüntüleyebilir. GET /tasks/1 gibi bir istek belirli bir görevi ID üzerinden getirir. Yeni görev eklemek için POST /tasks isteğiyle JSON gövdesi gönderilir. Var olan bir görev PUT /tasks/:id isteğiyle güncellenebilir; DELETE /tasks/:id isteğiyle silinebilir. Görev bulunamadığında veya gönderilen veri geçersiz olduğunda API uygun HTTP durum kodu ve JSON hata mesajı döndürmek üzere tasarlanmıştır.</w:t>
      </w:r>
    </w:p>
    <w:p w14:paraId="13B34F1B" w14:textId="77777777" w:rsidR="00405E5B" w:rsidRDefault="00000000">
      <w:pPr>
        <w:pStyle w:val="Balk1"/>
      </w:pPr>
      <w:r>
        <w:t>4. Temel Sistem Özellikleri</w:t>
      </w:r>
    </w:p>
    <w:p w14:paraId="60EE755B" w14:textId="77777777" w:rsidR="00405E5B" w:rsidRDefault="00000000">
      <w:pPr>
        <w:pStyle w:val="ListeMaddemi"/>
      </w:pPr>
      <w:r>
        <w:t>Görevleri listeleme ve ID üzerinden tek bir görevi görüntüleme.</w:t>
      </w:r>
    </w:p>
    <w:p w14:paraId="371906E4" w14:textId="77777777" w:rsidR="00405E5B" w:rsidRDefault="00000000">
      <w:pPr>
        <w:pStyle w:val="ListeMaddemi"/>
      </w:pPr>
      <w:r>
        <w:t>Yeni görev oluşturma, mevcut görevi güncelleme ve görev silme.</w:t>
      </w:r>
    </w:p>
    <w:p w14:paraId="562A22B5" w14:textId="77777777" w:rsidR="00405E5B" w:rsidRDefault="00000000">
      <w:pPr>
        <w:pStyle w:val="ListeMaddemi"/>
      </w:pPr>
      <w:r>
        <w:t>Görevlerde ID, title, description, status, priority ve assignee alanlarının kullanılması.</w:t>
      </w:r>
    </w:p>
    <w:p w14:paraId="29825757" w14:textId="77777777" w:rsidR="00405E5B" w:rsidRDefault="00000000">
      <w:pPr>
        <w:pStyle w:val="ListeMaddemi"/>
      </w:pPr>
      <w:r>
        <w:t>Görev listesinde page ve limit parametreleriyle sayfalama yapılması.</w:t>
      </w:r>
    </w:p>
    <w:p w14:paraId="085D796E" w14:textId="77777777" w:rsidR="00405E5B" w:rsidRDefault="00000000">
      <w:pPr>
        <w:pStyle w:val="ListeMaddemi"/>
      </w:pPr>
      <w:r>
        <w:t>Gelen isteklerin HTTP metodu, URL'si ve zaman bilgisiyle logger middleware üzerinden terminale yazdırılması.</w:t>
      </w:r>
    </w:p>
    <w:p w14:paraId="050815C1" w14:textId="77777777" w:rsidR="00405E5B" w:rsidRDefault="00000000">
      <w:pPr>
        <w:pStyle w:val="ListeMaddemi"/>
      </w:pPr>
      <w:r>
        <w:t>Başarılı ve hatalı işlemlerin JSON yanıtları ve HTTP durum kodlarıyla bildirilmesi.</w:t>
      </w:r>
    </w:p>
    <w:p w14:paraId="223747B6" w14:textId="77777777" w:rsidR="00405E5B" w:rsidRDefault="00000000">
      <w:pPr>
        <w:pStyle w:val="ListeMaddemi"/>
      </w:pPr>
      <w:r>
        <w:t>Postman kullanılarak endpoint'lerin ve hata senaryolarının test edilebilmesi.</w:t>
      </w:r>
    </w:p>
    <w:p w14:paraId="3DC6C63E" w14:textId="77777777" w:rsidR="00405E5B" w:rsidRDefault="00000000">
      <w:pPr>
        <w:pStyle w:val="Balk1"/>
      </w:pPr>
      <w:r>
        <w:t>5. Kullanılan Teknolojiler</w:t>
      </w:r>
    </w:p>
    <w:p w14:paraId="0DB00A0C" w14:textId="77777777" w:rsidR="00405E5B" w:rsidRDefault="00000000">
      <w:r>
        <w:t>JavaScript uygulama kodunun yazılmasında, Node.js JavaScript kodunun sunucu tarafında çalıştırılmasında, Express.js ise HTTP isteklerinin ve route'ların yönetilmesinde kullanılır. REST API, kaynaklara HTTP metotları üzerinden erişim sağlar; JSON istek ve yanıtların veri biçimidir. Postman endpoint'leri manuel olarak test etmek için kullanılır. Git ve GitHub ise kaynak kodunun sürüm kontrolü ve paylaşımı için kullanılan araçlardır.</w:t>
      </w:r>
    </w:p>
    <w:p w14:paraId="357E39D0" w14:textId="77777777" w:rsidR="00405E5B" w:rsidRDefault="00000000">
      <w:pPr>
        <w:pStyle w:val="Balk1"/>
      </w:pPr>
      <w:r>
        <w:t>6. Veri Yönetimi ve Sınırlılıklar</w:t>
      </w:r>
    </w:p>
    <w:p w14:paraId="467CB708" w14:textId="77777777" w:rsidR="00405E5B" w:rsidRDefault="00000000">
      <w:r>
        <w:t>TaskFlow API herhangi bir veritabanı kullanmaz. Başlangıç görevleri data/tasks.js dosyasında bir JavaScript dizisi olarak tanımlanır ve çalışma sırasında yapılan değişiklikler sunucu belleğinde tutulur. Bu nedenle eklenen, güncellenen veya silinen görevler sunucu yeniden başlatıldığında kalıcı olarak korunmaz; başlangıç verileri yeniden yüklenir. Bu yaklaşım, projenin temel API işlemlerine odaklanmasını sağlar ancak kalıcı veri saklama gereksinimleri için yeterli değildir.</w:t>
      </w:r>
    </w:p>
    <w:p w14:paraId="398678E9" w14:textId="77777777" w:rsidR="00405E5B" w:rsidRDefault="00000000">
      <w:pPr>
        <w:pStyle w:val="Balk1"/>
      </w:pPr>
      <w:r>
        <w:t>7. Sonuç</w:t>
      </w:r>
    </w:p>
    <w:p w14:paraId="76D955A9" w14:textId="77777777" w:rsidR="00405E5B" w:rsidRDefault="00000000">
      <w:r>
        <w:t>TaskFlow API, temel backend geliştirme kavramlarını uygulamalı olarak gösteren bir görev yönetimi API'sidir. CRUD işlemleri, route organizasyonu, middleware, JSON yanıtları, hata yönetimi ve Postman ile test etme konularını bir araya getirir. Proje, daha kapsamlı backend uygulamalarına geçiş için temel bir çalışma sunmaktadır.</w:t>
      </w:r>
    </w:p>
    <w:sectPr w:rsidR="00405E5B"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11454666">
    <w:abstractNumId w:val="8"/>
  </w:num>
  <w:num w:numId="2" w16cid:durableId="1331132765">
    <w:abstractNumId w:val="6"/>
  </w:num>
  <w:num w:numId="3" w16cid:durableId="1127046560">
    <w:abstractNumId w:val="5"/>
  </w:num>
  <w:num w:numId="4" w16cid:durableId="575281635">
    <w:abstractNumId w:val="4"/>
  </w:num>
  <w:num w:numId="5" w16cid:durableId="413360690">
    <w:abstractNumId w:val="7"/>
  </w:num>
  <w:num w:numId="6" w16cid:durableId="684720281">
    <w:abstractNumId w:val="3"/>
  </w:num>
  <w:num w:numId="7" w16cid:durableId="215246239">
    <w:abstractNumId w:val="2"/>
  </w:num>
  <w:num w:numId="8" w16cid:durableId="1619793919">
    <w:abstractNumId w:val="1"/>
  </w:num>
  <w:num w:numId="9" w16cid:durableId="1750811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5E5B"/>
    <w:rsid w:val="005109E7"/>
    <w:rsid w:val="0069345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DE59AC"/>
  <w14:defaultImageDpi w14:val="300"/>
  <w15:docId w15:val="{7E2F5867-3069-4EB6-A718-12BAF0DE3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sz w:val="19"/>
    </w:rPr>
  </w:style>
  <w:style w:type="paragraph" w:styleId="Balk1">
    <w:name w:val="heading 1"/>
    <w:basedOn w:val="Normal"/>
    <w:next w:val="Normal"/>
    <w:link w:val="Balk1Char"/>
    <w:uiPriority w:val="9"/>
    <w:qFormat/>
    <w:rsid w:val="00FC693F"/>
    <w:pPr>
      <w:keepNext/>
      <w:keepLines/>
      <w:spacing w:before="120" w:after="40"/>
      <w:outlineLvl w:val="0"/>
    </w:pPr>
    <w:rPr>
      <w:rFonts w:asciiTheme="majorHAnsi" w:eastAsiaTheme="majorEastAsia" w:hAnsiTheme="majorHAnsi" w:cstheme="majorBidi"/>
      <w:b/>
      <w:bCs/>
      <w:color w:val="1F4E79"/>
      <w:sz w:val="23"/>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507</Words>
  <Characters>2892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875859</cp:lastModifiedBy>
  <cp:revision>2</cp:revision>
  <dcterms:created xsi:type="dcterms:W3CDTF">2013-12-23T23:15:00Z</dcterms:created>
  <dcterms:modified xsi:type="dcterms:W3CDTF">2026-10-14T10:40:00Z</dcterms:modified>
  <cp:category/>
</cp:coreProperties>
</file>